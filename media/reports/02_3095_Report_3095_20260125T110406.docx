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of the [right/left] [body part] shows a [transverse/oblique/spiral/comminuted] fracture involving the [bone name] at its [proximal/mid/distal] portion. The fracture fragments show [no/mild/moderate/severe] displacement with [no/significant] angulation. Joint spaces appear [normal/abnormal], and surrounding soft tissue swelling is [present/absent]. No associated dislocation or foreign body is noted. Overall findings are consistent with a [type of fracture] of the [bone name]. Orthopedic consultation and appropriate immobilization are advised, with follow-up imaging recommended after treatment.</w:t>
      </w:r>
    </w:p>
    <w:p>
      <w:pPr>
        <w:spacing w:after="60" w:before="0" w:line="288" w:lineRule="auto"/>
      </w:pP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kawsar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25-01-2026 17:04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