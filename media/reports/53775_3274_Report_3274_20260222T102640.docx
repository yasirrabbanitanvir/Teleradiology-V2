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PA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Roots of the great vessels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Both lung fields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Density, position and shape of the 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Bony areas appear insignificant.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of the chest cage showed no abnormality.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No significant abnormality noted.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300"/>
      </w:pPr>
    </w:p>
    <w:p>
      <w:r>
        <w:drawing>
          <wp:inline xmlns:a="http://schemas.openxmlformats.org/drawingml/2006/main" xmlns:pic="http://schemas.openxmlformats.org/drawingml/2006/picture">
            <wp:extent cx="1188720" cy="5660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i_fM2Sa4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6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160"/>
      </w:pPr>
      <w:r>
        <w:rPr>
          <w:rFonts w:ascii="Calibri" w:hAnsi="Calibri"/>
          <w:sz w:val="22"/>
        </w:rPr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for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HALIMA KHATUN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53775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22-02-2026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22-02-2026 16:26:39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N/A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