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BATIN MIA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AB14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 14:59:14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