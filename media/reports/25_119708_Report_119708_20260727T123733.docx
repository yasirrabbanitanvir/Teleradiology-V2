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Mr.Abdul Mannan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18:37:33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