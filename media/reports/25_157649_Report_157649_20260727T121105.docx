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Mr.Soleman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77Y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18:11:05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Dr.Md.Nurul Alam   MBBS.FCPS.M.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