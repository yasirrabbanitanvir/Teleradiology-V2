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MRS YESMIN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2059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18:09:49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Unknown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