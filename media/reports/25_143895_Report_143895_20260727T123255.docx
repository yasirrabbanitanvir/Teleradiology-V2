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PA Chest X-ray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Mrs.Jahanara Begum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18:32:55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Dr.Md.Farhad Hussain   MBBS.FCPS.M.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