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FORIDA^45YRS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17738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 09:59:50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