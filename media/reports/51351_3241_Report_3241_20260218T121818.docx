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CXR-N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/>
    <w:p>
      <w:pPr>
        <w:spacing w:before="200" w:after="200"/>
        <w:jc w:val="right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right"/>
      </w:pPr>
      <w:r>
        <w:rPr>
          <w:rFonts w:ascii="Calibri" w:hAnsi="Calibri"/>
          <w:color w:val="0066CC"/>
          <w:sz w:val="20"/>
        </w:rPr>
        <w:t>Click here to view the image</w:t>
      </w:r>
    </w:p>
    <w:p>
      <w:pPr>
        <w:spacing w:before="400"/>
      </w:pPr>
    </w:p>
    <w:p>
      <w:r>
        <w:drawing>
          <wp:inline xmlns:a="http://schemas.openxmlformats.org/drawingml/2006/main" xmlns:pic="http://schemas.openxmlformats.org/drawingml/2006/picture">
            <wp:extent cx="1188720" cy="7132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b_96ahSF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713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Adib Ahmed</w:t>
      </w:r>
    </w:p>
    <w:p>
      <w:pPr>
        <w:spacing w:after="20"/>
      </w:pPr>
      <w:r>
        <w:rPr>
          <w:rFonts w:ascii="Calibri" w:hAnsi="Calibri"/>
          <w:sz w:val="22"/>
        </w:rPr>
        <w:t>Radiologist, Shaheed Suhrawardy Medical College and Hospital</w:t>
      </w:r>
    </w:p>
    <w:p>
      <w:pPr>
        <w:spacing w:after="20"/>
      </w:pPr>
      <w:r>
        <w:rPr>
          <w:rFonts w:ascii="Calibri" w:hAnsi="Calibri"/>
          <w:sz w:val="22"/>
        </w:rPr>
        <w:t>MBBS, MD ( Radiology &amp; Imaging)</w:t>
      </w:r>
    </w:p>
    <w:p>
      <w:pPr>
        <w:spacing w:after="20"/>
      </w:pPr>
      <w:r>
        <w:rPr>
          <w:rFonts w:ascii="Calibri" w:hAnsi="Calibri"/>
          <w:sz w:val="22"/>
        </w:rPr>
        <w:t>BMDC Reg No: 52453</w:t>
      </w:r>
    </w:p>
    <w:p>
      <w:pPr>
        <w:spacing w:after="0"/>
      </w:pPr>
      <w:r>
        <w:rPr>
          <w:rFonts w:ascii="Calibri" w:hAnsi="Calibri"/>
          <w:sz w:val="22"/>
        </w:rPr>
        <w:t>Mobile: 01675486218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FARJANA AKTER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51351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29Y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20-10-2025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18-02-2026 18:18:18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