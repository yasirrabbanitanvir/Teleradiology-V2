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elbow Joint AP and lateral views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coronoid process of the ulna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swelling is noted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coronoid process of the ulna is seen.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Mohiuddin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4645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11:45:39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 jamsed majumder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