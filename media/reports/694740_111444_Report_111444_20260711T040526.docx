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ROWSHAN ARA 35Y.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694740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 10:05:26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