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MAIDUL ISLAM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656478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28Y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07-02-2026 12:58:17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