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Normal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 X-ray Knee joint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hjsgdhs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Jui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21-07-2026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17:48:19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