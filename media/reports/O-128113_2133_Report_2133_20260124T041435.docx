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NAZRIN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O-128113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10:14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