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Abdur Rashid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65Y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18:39:41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Dr.Md.Nurul Alam MBBS FCPS 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