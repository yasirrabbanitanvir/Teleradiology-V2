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﻿indings: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FAHIM-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0182.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25-01-2026 12:28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250 Baded Hospital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