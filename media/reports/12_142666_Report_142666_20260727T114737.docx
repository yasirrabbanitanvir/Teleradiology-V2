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 Osman Goni. Age - 01 Yrs.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17:47:37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