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foot AP views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Dislocation of the IP joint of the great toe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Mild soft tissue swelling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Other joint spaces are maintained.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Dislocation of the IP joint of the great toe is seen.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lalmia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3257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85Y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20-02-2026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11:46:47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