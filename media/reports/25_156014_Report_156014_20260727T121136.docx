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UMME KULSOM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16Y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18:11:36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