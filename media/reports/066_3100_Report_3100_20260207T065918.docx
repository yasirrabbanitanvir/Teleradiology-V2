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moon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066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07-02-2026 12:59:18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