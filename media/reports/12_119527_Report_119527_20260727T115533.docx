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Mr.Ali Ahmed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17:55:33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