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 TAJUL ISLAM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12511004465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13:02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