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barium swallow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X-RAY BARIUM SWALLOW</w:t>
        <w:br/>
        <w:br/>
        <w:t>Barium was given as oral contrast.</w:t>
        <w:br/>
        <w:t>The cervical esophagus is not well- distended.</w:t>
        <w:br/>
        <w:t>The pyriform fossa and vallecula–are filled, no obvious expansion or deformation.</w:t>
        <w:br/>
        <w:t xml:space="preserve">There is smooth flow of barium from mouth to gastro esophageal junction. </w:t>
        <w:br/>
        <w:t xml:space="preserve">Esophagus is well distended. No obvious narrowing, obstruction, filling defect or diverticulum noted. </w:t>
        <w:br/>
        <w:t>GE junction is normal in position. No obvious hiatal hernia is seen.</w:t>
        <w:br/>
        <w:t>Visualised stomach appears normal.</w:t>
        <w:br/>
        <w:br/>
        <w:t>CONCLUSION: Barium swallow show….</w:t>
        <w:br/>
        <w:br/>
        <w:t xml:space="preserve">No significant abnormality of note. </w:t>
        <w:br/>
        <w:br/>
        <w:t>Please correlate clinically.</w:t>
        <w:br/>
        <w:t>Thanks for the referral,</w:t>
        <w:br/>
        <w:br/>
      </w:r>
    </w:p>
    <w:p/>
    <w:p>
      <w:pPr>
        <w:pStyle w:val="NoSpacing"/>
        <w:spacing w:before="0" w:after="0" w:line="240" w:lineRule="auto"/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188720" cy="42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zwan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42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/>
          <w:sz w:val="24"/>
        </w:rPr>
        <w:t>Dr. Rizwana Rahim Chowdhury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MBBS, FCPS (Radiology and Imaging)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Associate Professor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Special Training in CT and MRI (India)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Ex-Radiologist, BIHS Hospital, Technical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Mobile: 01711107451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BMDC Reg:A-31647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MD AWLAD HOSSAIN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1454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10-09-2025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U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13-06-2026 14:35:12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