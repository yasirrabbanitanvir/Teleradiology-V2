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 FARIDUL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DIA26077149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18:10:29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