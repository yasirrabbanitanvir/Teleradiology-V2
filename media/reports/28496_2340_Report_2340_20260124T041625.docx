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Fozila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28496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10:16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self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