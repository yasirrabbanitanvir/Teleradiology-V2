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PA Chest X-ray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There is a single/dual lead pacemaker in good position with no kinks or loops in the wires.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cardiomediastinal contour is within normal limits.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lungs and pleural spaces are clear.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FATEMA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14-07-2026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17:55:06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