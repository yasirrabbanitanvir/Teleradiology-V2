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need report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53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.rahman_n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Mehedy Hasan Richad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It Support Eng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 No: A-801565468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01516544911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MASUD RANA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88813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16:42:48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