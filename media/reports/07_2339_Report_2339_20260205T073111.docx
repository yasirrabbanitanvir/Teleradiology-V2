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 . Azim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10-12-2025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05-02-2026 13:31:10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