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AFRAZ^^AGE:^04^YRS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18:33:17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