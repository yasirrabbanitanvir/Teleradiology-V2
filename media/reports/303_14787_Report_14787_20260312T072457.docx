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AP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Heart is normal in transverse diameter.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Inhomogenous opacities are noted at the right upper, mid and lower zones.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Pneumonitis (right). 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FARHA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303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09-03-2026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12-03-2026 13:24:57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