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X-ray lumbo-Sacral Spine AP and lateral views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Lumber curvature is straightened.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No bony lesion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pedicle missing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Disc spaces are maintained.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sacroiliac joints are normal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Normal development of the sacrum and iliac wings.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Straightened lumbar curvature – possibly due to para-spinal muscle spasm.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pStyle w:val="NoSpacing"/>
        <w:spacing w:before="0" w:after="0" w:line="240" w:lineRule="auto"/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/>
          <w:sz w:val="24"/>
        </w:rPr>
        <w:t>Dr. Md. Razibul Bari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Asst. Professor &amp; Ex-Head Department of Radiology &amp; Imaging, SSKMC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MBBS. M. Phil (Radiology &amp; Imaging) (BSMMU)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PhD, University of Tokyo, Japan Advanced Training in CT scan &amp; MRI (University of Tokyo)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BMDC Reg. No: A41925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Mobile: 01711115355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MAJEDA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2679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30Y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18-07-2026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03-08-2026 15:33:38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Unknown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