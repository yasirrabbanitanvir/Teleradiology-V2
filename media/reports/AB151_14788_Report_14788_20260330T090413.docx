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Area just below the diaphragm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Inhomogenous opacities are noted at the right upper, mid and lower zones.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IMPRESSION: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Pneumonitis (right).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ASHIS KUMAR MONDAL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AB151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30-03-2026 15:04:13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