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﻿indings: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JOBED ALI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4629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03-01-2026 15:28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DR.B.M.DIN MOHAMMAD KHOKA,MBBS,BCS(FP/MFD)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