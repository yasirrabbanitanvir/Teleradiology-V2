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SHEULY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O-128167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14-10-2025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16:36:08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