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Mr.Nur Fatema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18:35:42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