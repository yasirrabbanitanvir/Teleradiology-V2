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CHEMON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53746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 10:33:09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