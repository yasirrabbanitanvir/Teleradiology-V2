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_fM2Sa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ARIYAN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53798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23-02-2026 11:00:30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