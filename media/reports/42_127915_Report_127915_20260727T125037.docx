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PA Chest X-ray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There is a single/dual lead pacemaker in good position with no kinks or loops in the wires.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SAYED HOSSAIN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42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60Y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17-07-2026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18:50:37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