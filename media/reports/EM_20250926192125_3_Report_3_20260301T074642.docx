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Emergency patient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EM_20250926192125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26-09-2025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13:46:42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