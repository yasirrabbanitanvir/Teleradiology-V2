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﻿indings: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400"/>
      </w:pPr>
    </w:p>
    <w:p>
      <w:pPr>
        <w:spacing w:before="0" w:after="20"/>
      </w:pPr>
      <w:r>
        <w:rPr>
          <w:rFonts w:ascii="Calibri" w:hAnsi="Calibri"/>
          <w:b/>
          <w:sz w:val="24"/>
        </w:rPr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NAIM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36191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27-01-2026 11:02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UHC, LAMA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