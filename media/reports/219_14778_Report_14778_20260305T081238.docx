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Bony areas appear insignificant.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the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HASIBUL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219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05-03-2026 14:12:38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