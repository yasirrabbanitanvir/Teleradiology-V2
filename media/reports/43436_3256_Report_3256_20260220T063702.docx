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SHAHAB UDDIN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43436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 12:37:02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