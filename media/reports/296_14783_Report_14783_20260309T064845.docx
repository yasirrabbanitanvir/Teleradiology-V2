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ADNAN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296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 12:48:45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