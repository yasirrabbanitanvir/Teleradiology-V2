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Noyan Miah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2059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18:10:04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