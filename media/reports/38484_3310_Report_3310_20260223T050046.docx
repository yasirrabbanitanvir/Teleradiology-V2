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lt forearm AP and lateral views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Fracture shaft of the radius and ulna is noted with metallic fixating plate in situ.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swelling is noted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Bone density appears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Fracture shaft of the radius and ulna is noted with metallic fixating plate in situ.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_fM2Sa4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160"/>
      </w:pPr>
      <w:r>
        <w:rPr>
          <w:rFonts w:ascii="Calibri" w:hAnsi="Calibri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for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 NUR ULLAH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38484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43Y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23-02-2026 11:00:46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