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  <w:br/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ROHIMA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13-06-2026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18:08:16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