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  <w:br/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NUSRAT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18:07:49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