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SOKINA KHATUN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44Y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18:38:29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