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ISMAIL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26898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20-07-2026 11:03:31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DR.PROSENJIT CHAKRABORTY,MBBS,PGT(M),CCD(BIRDEM).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