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ABDUR^RAHMAN^^AGE:^29 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18:32:00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