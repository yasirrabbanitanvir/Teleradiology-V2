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AMENA KHATUN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17:52:01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