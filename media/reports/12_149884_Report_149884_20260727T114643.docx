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 Maruf. Age - 26 Yrs.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17:46:43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