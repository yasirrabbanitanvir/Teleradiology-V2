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pPr>
        <w:spacing w:before="0" w:after="20"/>
      </w:pPr>
      <w:r>
        <w:rPr>
          <w:rFonts w:ascii="Calibri" w:hAnsi="Calibri"/>
          <w:b/>
          <w:sz w:val="24"/>
        </w:rPr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morsalin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0001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22-01-2026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05-02-2026 14:51:25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