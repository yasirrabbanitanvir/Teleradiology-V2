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TASNIA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302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12-03-2026 14:26:53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