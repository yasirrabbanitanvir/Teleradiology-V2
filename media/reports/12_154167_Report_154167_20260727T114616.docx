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mri aaaaaaaa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tsgdggdgxxxxxxxxxxxxxxxxxxxx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Mrs.Joynb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17:46:16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