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X-ray hand AP and oblique views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Old fracture of the 4</w:t>
      </w:r>
      <w:r>
        <w:rPr>
          <w:rFonts w:ascii="Calibri" w:hAnsi="Calibri"/>
          <w:sz w:val="24"/>
        </w:rPr>
        <w:t xml:space="preserve"> metacarpal bone is noted.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Soft tissue swelling is not prominent.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Bone density appears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Parallelism is maintained among the carpals.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Old fracture of the 4</w:t>
      </w:r>
      <w:r>
        <w:rPr>
          <w:rFonts w:ascii="Calibri" w:hAnsi="Calibri"/>
          <w:sz w:val="24"/>
        </w:rPr>
        <w:t xml:space="preserve"> metacarpal bone is noted.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/>
    <w:p>
      <w:pPr>
        <w:spacing w:before="200" w:after="200"/>
        <w:jc w:val="right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right"/>
      </w:pPr>
      <w:r>
        <w:rPr>
          <w:rFonts w:ascii="Calibri" w:hAnsi="Calibri"/>
          <w:color w:val="0066CC"/>
          <w:sz w:val="20"/>
        </w:rPr>
        <w:t>Click here to view the image</w:t>
      </w:r>
    </w:p>
    <w:p>
      <w:pPr>
        <w:spacing w:before="400"/>
      </w:pPr>
    </w:p>
    <w:p>
      <w:r>
        <w:drawing>
          <wp:inline xmlns:a="http://schemas.openxmlformats.org/drawingml/2006/main" xmlns:pic="http://schemas.openxmlformats.org/drawingml/2006/picture">
            <wp:extent cx="1188720" cy="5660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566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rFonts w:ascii="Calibri" w:hAnsi="Calibri"/>
          <w:b/>
          <w:sz w:val="24"/>
        </w:rPr>
        <w:t>Dr. Md. Razibul Bari</w:t>
      </w:r>
    </w:p>
    <w:p>
      <w:pPr>
        <w:spacing w:after="20"/>
      </w:pPr>
      <w:r>
        <w:rPr>
          <w:rFonts w:ascii="Calibri" w:hAnsi="Calibri"/>
          <w:sz w:val="22"/>
        </w:rPr>
        <w:t>Asst. Professor &amp; Ex-Head Department of Radiology &amp; Imaging, SSKMC</w:t>
      </w:r>
    </w:p>
    <w:p>
      <w:pPr>
        <w:spacing w:after="20"/>
      </w:pPr>
      <w:r>
        <w:rPr>
          <w:rFonts w:ascii="Calibri" w:hAnsi="Calibri"/>
          <w:sz w:val="22"/>
        </w:rPr>
        <w:t>MBBS. M. Phil (Radiology &amp; Imaging) (BSMMU) PhD, University of Tokyo, Japan Advanced training in CT scan &amp; MRI (University of Tokyo)</w:t>
      </w:r>
    </w:p>
    <w:p>
      <w:pPr>
        <w:spacing w:after="20"/>
      </w:pPr>
      <w:r>
        <w:rPr>
          <w:rFonts w:ascii="Calibri" w:hAnsi="Calibri"/>
          <w:sz w:val="22"/>
        </w:rPr>
        <w:t>BMDC Reg No: A41925</w:t>
      </w:r>
    </w:p>
    <w:p>
      <w:pPr>
        <w:spacing w:after="0"/>
      </w:pPr>
      <w:r>
        <w:rPr>
          <w:rFonts w:ascii="Calibri" w:hAnsi="Calibri"/>
          <w:sz w:val="22"/>
        </w:rPr>
        <w:t>Mobile: 01711115355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khadiza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644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25Y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21-02-2026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22-02-2026 11:45:04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