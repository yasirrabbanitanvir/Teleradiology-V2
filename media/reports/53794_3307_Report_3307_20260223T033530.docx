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ALEEMA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53794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23-02-2026 09:35:30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