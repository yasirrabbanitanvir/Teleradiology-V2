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240"/>
      </w:pPr>
    </w:p>
    <w:p>
      <w:pPr>
        <w:spacing w:after="160" w:before="80"/>
        <w:jc w:val="center"/>
      </w:pPr>
      <w:r>
        <w:rPr>
          <w:rFonts w:ascii="Calibri" w:hAnsi="Calibri"/>
          <w:b/>
          <w:sz w:val="26"/>
          <w:u w:val="single"/>
        </w:rPr>
        <w:t>PA Chest X-ray</w:t>
      </w:r>
    </w:p>
    <w:p>
      <w:pPr>
        <w:spacing w:after="60" w:before="0" w:line="288" w:lineRule="auto"/>
      </w:pPr>
      <w:r>
        <w:rPr>
          <w:rFonts w:ascii="Calibri" w:hAnsi="Calibri"/>
          <w:b/>
          <w:sz w:val="24"/>
        </w:rPr>
        <w:t xml:space="preserve">Findings: </w:t>
      </w:r>
    </w:p>
    <w:p>
      <w:pPr>
        <w:spacing w:after="60" w:before="0" w:line="288" w:lineRule="auto"/>
      </w:pPr>
    </w:p>
    <w:p>
      <w:pPr>
        <w:spacing w:after="60" w:before="0" w:line="288" w:lineRule="auto"/>
      </w:pPr>
      <w:r>
        <w:rPr>
          <w:rFonts w:ascii="Calibri" w:hAnsi="Calibri"/>
          <w:sz w:val="24"/>
        </w:rPr>
        <w:t>There is a single/dual lead pacemaker in good position with no kinks or loops in the wires.</w:t>
      </w:r>
    </w:p>
    <w:p>
      <w:pPr>
        <w:spacing w:after="60" w:before="0" w:line="288" w:lineRule="auto"/>
      </w:pPr>
      <w:r>
        <w:rPr>
          <w:rFonts w:ascii="Calibri" w:hAnsi="Calibri"/>
          <w:sz w:val="24"/>
        </w:rPr>
        <w:t>The cardiomediastinal contour is within normal limits.</w:t>
      </w:r>
    </w:p>
    <w:p>
      <w:pPr>
        <w:spacing w:after="60" w:before="0" w:line="288" w:lineRule="auto"/>
      </w:pPr>
      <w:r>
        <w:rPr>
          <w:rFonts w:ascii="Calibri" w:hAnsi="Calibri"/>
          <w:sz w:val="24"/>
        </w:rPr>
        <w:t>The lungs and pleural spaces are clear.</w:t>
      </w:r>
    </w:p>
    <w:p/>
    <w:p>
      <w:pPr>
        <w:pStyle w:val="NoSpacing"/>
        <w:spacing w:before="0" w:after="0" w:line="240" w:lineRule="auto"/>
      </w:pPr>
    </w:p>
    <w:p>
      <w:pPr>
        <w:pStyle w:val="NoSpacing"/>
        <w:spacing w:before="0" w:after="0" w:line="240" w:lineRule="auto"/>
      </w:pPr>
    </w:p>
    <w:sectPr w:rsidR="00FC693F" w:rsidRPr="0006063C" w:rsidSect="00034616">
      <w:headerReference w:type="default" r:id="rId9"/>
      <w:pgSz w:w="11909" w:h="16834"/>
      <w:pgMar w:top="576" w:right="720" w:bottom="576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spacing w:after="80"/>
      <w:jc w:val="center"/>
    </w:pPr>
    <w:r>
      <w:rPr>
        <w:rFonts w:ascii="Calibri" w:hAnsi="Calibri"/>
        <w:b/>
        <w:color w:val="808080"/>
        <w:sz w:val="26"/>
      </w:rPr>
      <w:t>DEPARTMENT OF RADIOLOGY &amp; IMAGING</w:t>
    </w:r>
  </w:p>
  <w:tbl>
    <w:tblPr>
      <w:tblW w:w="5000" w:type="pct"/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4" w:space="0" w:color="000000"/>
        <w:insideV w:val="single" w:sz="4" w:space="0" w:color="000000"/>
      </w:tblBorders>
    </w:tblPr>
    <w:tr>
      <w:tc>
        <w:tcPr>
          <w:tcW w:w="1100" w:type="dxa"/>
          <w:vAlign w:val="center"/>
        </w:tcPr>
        <w:p>
          <w:pPr>
            <w:jc w:val="left"/>
            <w:spacing w:before="50" w:after="50"/>
          </w:pPr>
          <w:r>
            <w:rPr>
              <w:b/>
              <w:sz w:val="22"/>
              <w:rFonts w:ascii="Calibri" w:hAnsi="Calibri"/>
              <w:color w:val="000000"/>
            </w:rPr>
            <w:t>Name</w:t>
          </w:r>
        </w:p>
      </w:tc>
      <w:tc>
        <w:tcPr>
          <w:tcW w:w="150" w:type="dxa"/>
          <w:vAlign w:val="center"/>
        </w:tcPr>
        <w:p>
          <w:pPr>
            <w:jc w:val="center"/>
            <w:spacing w:before="50" w:after="50"/>
          </w:pPr>
          <w:r>
            <w:rPr>
              <w:b/>
              <w:sz w:val="22"/>
              <w:rFonts w:ascii="Calibri" w:hAnsi="Calibri"/>
            </w:rPr>
            <w:t>:</w:t>
          </w:r>
        </w:p>
      </w:tc>
      <w:tc>
        <w:tcPr>
          <w:tcW w:w="2800" w:type="dxa"/>
          <w:vAlign w:val="center"/>
        </w:tcPr>
        <w:p>
          <w:pPr>
            <w:jc w:val="left"/>
            <w:spacing w:before="50" w:after="50"/>
          </w:pPr>
          <w:r>
            <w:rPr>
              <w:b/>
              <w:sz w:val="22"/>
              <w:rFonts w:ascii="Calibri" w:hAnsi="Calibri"/>
            </w:rPr>
            <w:t>Mr. Chandan Das. Age - 75 Yrs.</w:t>
          </w:r>
        </w:p>
      </w:tc>
      <w:tc>
        <w:tcPr>
          <w:tcW w:w="1300" w:type="dxa"/>
          <w:vAlign w:val="center"/>
        </w:tcPr>
        <w:p>
          <w:pPr>
            <w:jc w:val="left"/>
            <w:spacing w:before="50" w:after="50"/>
          </w:pPr>
          <w:r>
            <w:rPr>
              <w:b/>
              <w:sz w:val="22"/>
              <w:rFonts w:ascii="Calibri" w:hAnsi="Calibri"/>
            </w:rPr>
            <w:t>Patient ID</w:t>
          </w:r>
        </w:p>
      </w:tc>
      <w:tc>
        <w:tcPr>
          <w:tcW w:w="150" w:type="dxa"/>
          <w:vAlign w:val="center"/>
        </w:tcPr>
        <w:p>
          <w:pPr>
            <w:jc w:val="center"/>
            <w:spacing w:before="50" w:after="50"/>
          </w:pPr>
          <w:r>
            <w:rPr>
              <w:b/>
              <w:sz w:val="22"/>
              <w:rFonts w:ascii="Calibri" w:hAnsi="Calibri"/>
            </w:rPr>
            <w:t>:</w:t>
          </w:r>
        </w:p>
      </w:tc>
      <w:tc>
        <w:tcPr>
          <w:tcW w:w="2100" w:type="dxa"/>
          <w:vAlign w:val="center"/>
        </w:tcPr>
        <w:p>
          <w:pPr>
            <w:jc w:val="left"/>
            <w:spacing w:before="50" w:after="50"/>
          </w:pPr>
          <w:r>
            <w:rPr>
              <w:b/>
              <w:sz w:val="22"/>
              <w:rFonts w:ascii="Calibri" w:hAnsi="Calibri"/>
            </w:rPr>
            <w:t>12</w:t>
          </w:r>
        </w:p>
      </w:tc>
    </w:tr>
    <w:tr>
      <w:tc>
        <w:tcPr>
          <w:tcW w:w="1100" w:type="dxa"/>
          <w:vAlign w:val="center"/>
        </w:tcPr>
        <w:p>
          <w:pPr>
            <w:jc w:val="left"/>
            <w:spacing w:before="50" w:after="50"/>
          </w:pPr>
          <w:r>
            <w:rPr>
              <w:b/>
              <w:sz w:val="22"/>
              <w:rFonts w:ascii="Calibri" w:hAnsi="Calibri"/>
            </w:rPr>
            <w:t>Age</w:t>
          </w:r>
        </w:p>
      </w:tc>
      <w:tc>
        <w:tcPr>
          <w:tcW w:w="150" w:type="dxa"/>
          <w:vAlign w:val="center"/>
        </w:tcPr>
        <w:p>
          <w:pPr>
            <w:jc w:val="center"/>
            <w:spacing w:before="50" w:after="50"/>
          </w:pPr>
          <w:r>
            <w:rPr>
              <w:b/>
              <w:sz w:val="22"/>
              <w:rFonts w:ascii="Calibri" w:hAnsi="Calibri"/>
            </w:rPr>
            <w:t>:</w:t>
          </w:r>
        </w:p>
      </w:tc>
      <w:tc>
        <w:tcPr>
          <w:tcW w:w="2800" w:type="dxa"/>
          <w:vAlign w:val="center"/>
        </w:tcPr>
        <w:p>
          <w:pPr>
            <w:jc w:val="left"/>
            <w:spacing w:before="50" w:after="50"/>
          </w:pPr>
          <w:r>
            <w:rPr>
              <w:sz w:val="22"/>
              <w:rFonts w:ascii="Calibri" w:hAnsi="Calibri"/>
            </w:rPr>
            <w:t>Y</w:t>
          </w:r>
        </w:p>
      </w:tc>
      <w:tc>
        <w:tcPr>
          <w:tcW w:w="1300" w:type="dxa"/>
          <w:vAlign w:val="center"/>
        </w:tcPr>
        <w:p>
          <w:pPr>
            <w:jc w:val="left"/>
            <w:spacing w:before="50" w:after="50"/>
          </w:pPr>
          <w:r>
            <w:rPr>
              <w:b/>
              <w:sz w:val="22"/>
              <w:rFonts w:ascii="Calibri" w:hAnsi="Calibri"/>
            </w:rPr>
            <w:t>Exam date</w:t>
          </w:r>
        </w:p>
      </w:tc>
      <w:tc>
        <w:tcPr>
          <w:tcW w:w="150" w:type="dxa"/>
          <w:vAlign w:val="center"/>
        </w:tcPr>
        <w:p>
          <w:pPr>
            <w:jc w:val="center"/>
            <w:spacing w:before="50" w:after="50"/>
          </w:pPr>
          <w:r>
            <w:rPr>
              <w:b/>
              <w:sz w:val="22"/>
              <w:rFonts w:ascii="Calibri" w:hAnsi="Calibri"/>
            </w:rPr>
            <w:t>:</w:t>
          </w:r>
        </w:p>
      </w:tc>
      <w:tc>
        <w:tcPr>
          <w:tcW w:w="2100" w:type="dxa"/>
          <w:vAlign w:val="center"/>
        </w:tcPr>
        <w:p>
          <w:pPr>
            <w:jc w:val="left"/>
            <w:spacing w:before="50" w:after="50"/>
          </w:pPr>
          <w:r>
            <w:rPr>
              <w:sz w:val="22"/>
              <w:rFonts w:ascii="Calibri" w:hAnsi="Calibri"/>
            </w:rPr>
            <w:t>05-07-2026</w:t>
          </w:r>
        </w:p>
      </w:tc>
    </w:tr>
    <w:tr>
      <w:tc>
        <w:tcPr>
          <w:tcW w:w="1100" w:type="dxa"/>
          <w:vAlign w:val="center"/>
        </w:tcPr>
        <w:p>
          <w:pPr>
            <w:jc w:val="left"/>
            <w:spacing w:before="50" w:after="50"/>
          </w:pPr>
          <w:r>
            <w:rPr>
              <w:b/>
              <w:sz w:val="22"/>
              <w:rFonts w:ascii="Calibri" w:hAnsi="Calibri"/>
            </w:rPr>
            <w:t>Sex</w:t>
          </w:r>
        </w:p>
      </w:tc>
      <w:tc>
        <w:tcPr>
          <w:tcW w:w="150" w:type="dxa"/>
          <w:vAlign w:val="center"/>
        </w:tcPr>
        <w:p>
          <w:pPr>
            <w:jc w:val="center"/>
            <w:spacing w:before="50" w:after="50"/>
          </w:pPr>
          <w:r>
            <w:rPr>
              <w:b/>
              <w:sz w:val="22"/>
              <w:rFonts w:ascii="Calibri" w:hAnsi="Calibri"/>
            </w:rPr>
            <w:t>:</w:t>
          </w:r>
        </w:p>
      </w:tc>
      <w:tc>
        <w:tcPr>
          <w:tcW w:w="2800" w:type="dxa"/>
          <w:vAlign w:val="center"/>
        </w:tcPr>
        <w:p>
          <w:pPr>
            <w:jc w:val="left"/>
            <w:spacing w:before="50" w:after="50"/>
          </w:pPr>
          <w:r>
            <w:rPr>
              <w:sz w:val="22"/>
              <w:rFonts w:ascii="Calibri" w:hAnsi="Calibri"/>
            </w:rPr>
            <w:t>U</w:t>
          </w:r>
        </w:p>
      </w:tc>
      <w:tc>
        <w:tcPr>
          <w:tcW w:w="1300" w:type="dxa"/>
          <w:vAlign w:val="center"/>
        </w:tcPr>
        <w:p>
          <w:pPr>
            <w:jc w:val="left"/>
            <w:spacing w:before="50" w:after="50"/>
          </w:pPr>
          <w:r>
            <w:rPr>
              <w:b/>
              <w:sz w:val="22"/>
              <w:rFonts w:ascii="Calibri" w:hAnsi="Calibri"/>
            </w:rPr>
            <w:t>Report date/Time</w:t>
          </w:r>
        </w:p>
      </w:tc>
      <w:tc>
        <w:tcPr>
          <w:tcW w:w="150" w:type="dxa"/>
          <w:vAlign w:val="center"/>
        </w:tcPr>
        <w:p>
          <w:pPr>
            <w:jc w:val="center"/>
            <w:spacing w:before="50" w:after="50"/>
          </w:pPr>
          <w:r>
            <w:rPr>
              <w:b/>
              <w:sz w:val="22"/>
              <w:rFonts w:ascii="Calibri" w:hAnsi="Calibri"/>
            </w:rPr>
            <w:t>:</w:t>
          </w:r>
        </w:p>
      </w:tc>
      <w:tc>
        <w:tcPr>
          <w:tcW w:w="2100" w:type="dxa"/>
          <w:vAlign w:val="center"/>
        </w:tcPr>
        <w:p>
          <w:pPr>
            <w:jc w:val="left"/>
            <w:spacing w:before="50" w:after="50"/>
          </w:pPr>
          <w:r>
            <w:rPr>
              <w:sz w:val="22"/>
              <w:rFonts w:ascii="Calibri" w:hAnsi="Calibri"/>
            </w:rPr>
            <w:t>27-07-2026 18:07:11</w:t>
          </w:r>
        </w:p>
      </w:tc>
    </w:tr>
    <w:tr>
      <w:tc>
        <w:tcPr>
          <w:tcW w:w="1100" w:type="dxa"/>
          <w:vAlign w:val="center"/>
        </w:tcPr>
        <w:p>
          <w:pPr>
            <w:jc w:val="left"/>
            <w:spacing w:before="50" w:after="50"/>
          </w:pPr>
          <w:r>
            <w:rPr>
              <w:b/>
              <w:sz w:val="22"/>
              <w:rFonts w:ascii="Calibri" w:hAnsi="Calibri"/>
            </w:rPr>
            <w:t>Refd By</w:t>
          </w:r>
        </w:p>
      </w:tc>
      <w:tc>
        <w:tcPr>
          <w:tcW w:w="150" w:type="dxa"/>
          <w:vAlign w:val="center"/>
        </w:tcPr>
        <w:p>
          <w:pPr>
            <w:jc w:val="center"/>
            <w:spacing w:before="50" w:after="50"/>
          </w:pPr>
          <w:r>
            <w:rPr>
              <w:b/>
              <w:sz w:val="22"/>
              <w:rFonts w:ascii="Calibri" w:hAnsi="Calibri"/>
            </w:rPr>
            <w:t>:</w:t>
          </w:r>
        </w:p>
      </w:tc>
      <w:tc>
        <w:tcPr>
          <w:tcW w:w="6350" w:type="dxa"/>
          <w:gridSpan w:val="4"/>
          <w:vAlign w:val="center"/>
        </w:tcPr>
        <w:p>
          <w:pPr>
            <w:jc w:val="left"/>
            <w:spacing w:before="50" w:after="50"/>
          </w:pPr>
          <w:r>
            <w:rPr>
              <w:sz w:val="22"/>
              <w:rFonts w:ascii="Calibri" w:hAnsi="Calibri"/>
            </w:rPr>
            <w:t/>
          </w:r>
        </w:p>
      </w:tc>
    </w:tr>
  </w:tbl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