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 X-ray Knee joint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hjsgdhs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IMAN HOSSAIN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30Y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13-06-2026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07-07-2026 14:57:16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