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CXR-N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  <w:r>
        <w:rPr>
          <w:rFonts w:ascii="Calibri" w:hAnsi="Calibri"/>
          <w:sz w:val="24"/>
        </w:rPr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hemidiaphragms are normal in position, contour and definition.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Area just below the diaphragm are 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Roots of the great vessels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lung fields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Density, position and shape of the hila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mediastinal displacement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areas appear insignificant.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Soft tissue of the chest cage showed no abnormality.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  <w:r>
        <w:rPr>
          <w:rFonts w:ascii="Calibri" w:hAnsi="Calibri"/>
          <w:sz w:val="24"/>
        </w:rPr>
        <w:t>No significant abnormality noted.</w:t>
      </w:r>
    </w:p>
    <w:p/>
    <w:p>
      <w:pPr>
        <w:spacing w:before="300"/>
      </w:pPr>
    </w:p>
    <w:p>
      <w:r>
        <w:drawing>
          <wp:inline xmlns:a="http://schemas.openxmlformats.org/drawingml/2006/main" xmlns:pic="http://schemas.openxmlformats.org/drawingml/2006/picture">
            <wp:extent cx="1188720" cy="483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zibu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483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0" w:lineRule="exact"/>
      </w:pPr>
      <w:r>
        <w:rPr>
          <w:rFonts w:ascii="Calibri" w:hAnsi="Calibri"/>
          <w:b/>
          <w:sz w:val="24"/>
        </w:rPr>
        <w:t>Dr. Md. Razibul Bari</w:t>
      </w:r>
    </w:p>
    <w:p>
      <w:pPr>
        <w:spacing w:before="0" w:after="0" w:line="260" w:lineRule="exact"/>
      </w:pPr>
      <w:r>
        <w:rPr>
          <w:rFonts w:ascii="Calibri" w:hAnsi="Calibri"/>
          <w:sz w:val="22"/>
        </w:rPr>
        <w:t xml:space="preserve">Asst. Professor &amp; Ex-Head Department of Radiology &amp; Imaging, SSKMC </w:t>
        <w:br/>
        <w:br/>
        <w:t xml:space="preserve">MBBS. M. Phil (Radiology &amp; Imaging) (BSMMU)  </w:t>
        <w:br/>
        <w:br/>
        <w:t xml:space="preserve">PhD, University of Tokyo, Japan Advanced Training in CT scan &amp; MRI (University of Tokyo) </w:t>
        <w:br/>
        <w:br/>
        <w:t xml:space="preserve">BMDC Reg. No: A41925 </w:t>
        <w:br/>
        <w:br/>
        <w:t>Mobile: 01711115355</w:t>
      </w:r>
    </w:p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Calibri" w:hAnsi="Calibri"/>
          <w:color w:val="0066CC"/>
          <w:sz w:val="18"/>
        </w:rPr>
        <w:t>Scan to view images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AYSHA AKTER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166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26-02-2026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01-03-2026 11:04:45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