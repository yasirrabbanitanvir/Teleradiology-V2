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</w:pPr>
      <w:r>
        <w:rPr>
          <w:rFonts w:ascii="Calibri" w:hAnsi="Calibri"/>
          <w:b/>
          <w:sz w:val="24"/>
        </w:rPr>
        <w:t>Dr. Md. Razibul Bari</w:t>
      </w:r>
    </w:p>
    <w:p>
      <w:pPr>
        <w:spacing w:before="0" w:after="0" w:line="260" w:lineRule="exact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KONSUMA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53856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11:05:58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