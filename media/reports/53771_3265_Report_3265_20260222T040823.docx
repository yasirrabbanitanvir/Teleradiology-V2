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both lungs.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Bilateral pneumonitis.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ANISHA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53771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10:08:23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 NAYAN KANTI PAUL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