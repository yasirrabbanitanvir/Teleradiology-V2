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MD.^IMAM^UDDIN^^  AGE: 32 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17:47:03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