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ab/>
        <w:t xml:space="preserve">   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ABDUL AMIN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14:47:10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