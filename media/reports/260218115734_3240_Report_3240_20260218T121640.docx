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test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260218115734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126Y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18-02-2026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18-02-2026 18:16:40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