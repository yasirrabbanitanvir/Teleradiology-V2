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 ok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spacing w:before="0" w:after="0"/>
      </w:pPr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/>
          <w:sz w:val="24"/>
        </w:rPr>
        <w:t>Dr. Md. Razibul Bari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Asst. Professor &amp; Ex-Head Department of Radiology &amp; Imaging, SSKMC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MBBS. M. Phil (Radiology &amp; Imaging) (BSMMU)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PhD, University of Tokyo, Japan Advanced Training in CT scan &amp; MRI (University of Tokyo)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BMDC Reg. No: A41925</w:t>
      </w:r>
    </w:p>
    <w:p>
      <w:pPr>
        <w:pStyle w:val="NoSpacing"/>
        <w:spacing w:before="0" w:after="0" w:line="240" w:lineRule="auto"/>
      </w:pPr>
      <w:r>
        <w:rPr>
          <w:rFonts w:ascii="Calibri" w:hAnsi="Calibri"/>
          <w:b w:val="0"/>
          <w:sz w:val="22"/>
        </w:rPr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AMIR^HOSSAIN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1001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17-12-2023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15:52:07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