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Heart is normal in transverse diameter.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Inhomogenous opacities are noted at the right mid and lower zones.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thorax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Soft tissue of chest cage showed no abnormality.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Pneumonitis (right).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0"/>
      </w:pPr>
      <w:r>
        <w:rPr>
          <w:rFonts w:ascii="Calibri" w:hAnsi="Calibri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MIRAZ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53723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18-02-2026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19-02-2026 10:04:30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