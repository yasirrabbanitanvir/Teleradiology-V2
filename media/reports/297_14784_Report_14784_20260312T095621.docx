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HUMAIRA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297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15:56:21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