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PA Chest X-ray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There is a single/dual lead pacemaker in good position with no kinks or loops in the wires.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cardiomediastinal contour is within normal limits.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lungs and pleural spaces are clear.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ANCHU MIAH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18222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18:52:32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