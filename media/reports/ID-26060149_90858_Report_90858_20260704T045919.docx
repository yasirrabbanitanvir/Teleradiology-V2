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Chest X-ray P/A view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Findings: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Trachea           :          </w:t>
      </w:r>
      <w:r>
        <w:rPr>
          <w:rFonts w:ascii="Calibri" w:hAnsi="Calibri"/>
          <w:sz w:val="24"/>
        </w:rPr>
        <w:t>Normal in position.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Diaphragm      :          </w:t>
      </w:r>
      <w:r>
        <w:rPr>
          <w:rFonts w:ascii="Calibri" w:hAnsi="Calibri"/>
          <w:sz w:val="24"/>
        </w:rPr>
        <w:t>Normal in position. CP angles are clear.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Heart               :          </w:t>
      </w:r>
      <w:r>
        <w:rPr>
          <w:rFonts w:ascii="Calibri" w:hAnsi="Calibri"/>
          <w:sz w:val="24"/>
        </w:rPr>
        <w:t xml:space="preserve">Normal in TD.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Lungs             :</w:t>
      </w:r>
      <w:r>
        <w:rPr>
          <w:rFonts w:ascii="Calibri" w:hAnsi="Calibri"/>
          <w:sz w:val="24"/>
        </w:rPr>
        <w:t xml:space="preserve">           No consolidation, infiltration, collapses and effusion is seen. 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Bony thorax    :</w:t>
      </w:r>
      <w:r>
        <w:rPr>
          <w:rFonts w:ascii="Calibri" w:hAnsi="Calibri"/>
          <w:sz w:val="24"/>
        </w:rPr>
        <w:t xml:space="preserve">          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    :          Normal study.  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 </w:t>
      </w:r>
    </w:p>
    <w:p>
      <w:pPr>
        <w:spacing w:after="60" w:before="0" w:line="288" w:lineRule="auto"/>
      </w:pPr>
    </w:p>
    <w:p/>
    <w:p>
      <w:pPr>
        <w:pStyle w:val="NoSpacing"/>
        <w:spacing w:before="0" w:after="0" w:line="240" w:lineRule="auto"/>
      </w:pPr>
    </w:p>
    <w:p>
      <w:pPr>
        <w:pStyle w:val="NoSpacing"/>
        <w:spacing w:before="0" w:after="0" w:line="240" w:lineRule="auto"/>
      </w:pP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SIRAZUL^ISLAM-55^YRS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ID-26060149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09-06-2026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M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04-07-2026 10:59:19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