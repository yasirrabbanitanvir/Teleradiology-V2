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humaira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18:49:23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Unknown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