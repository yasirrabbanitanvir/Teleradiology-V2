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MOZAMMEL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03-07-2026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18:52:00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