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ISMAIL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17:44:07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