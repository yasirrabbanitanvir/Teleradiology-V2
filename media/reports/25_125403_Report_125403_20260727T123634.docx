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X-ray Knee joint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hjsgdhs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Mrs.Setara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16-07-2026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18:36:33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Dr.Md.Ashraful Alam   MBBS.MD.HEPA.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