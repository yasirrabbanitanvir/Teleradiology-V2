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﻿indings: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KHADIZA BEGUM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DIA26010013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07-02-2026 15:15:05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