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Knee joint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hjsgdhs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ROBIUL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40244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 10:02:23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