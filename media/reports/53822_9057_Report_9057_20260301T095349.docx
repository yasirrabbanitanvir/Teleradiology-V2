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WASINAT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53822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01-03-2026 15:53:49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