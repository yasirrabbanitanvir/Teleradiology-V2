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Bony areas appear insignificant.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the chest cage showed no abnormality.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SARA KHATUN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43416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40Y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 17:43:54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