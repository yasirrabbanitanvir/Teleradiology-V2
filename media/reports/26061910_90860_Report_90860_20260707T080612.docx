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RASHEDA^PARVIN^^^  AGE:44YRS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26061910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07-07-2026 14:06:11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