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enlarged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Apex is directed downwards.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 of the great vessels is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lungs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Cardiomegaly (Left ventricular type of enlargement)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SAMSUNNAHAR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25-02-2026 09:30:43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