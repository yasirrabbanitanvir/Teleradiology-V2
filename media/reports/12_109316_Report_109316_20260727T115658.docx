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X-ray Knee joint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hjsgdhs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Mrs.Halima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17:56:58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Dr.Md.Ashraful Alam   MBBS.MD.HEPA.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