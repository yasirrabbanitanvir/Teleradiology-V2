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upper,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FARHA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303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12-03-2026 13:22:37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