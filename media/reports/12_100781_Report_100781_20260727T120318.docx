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Mr.Sudipto Dey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23Y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18:03:18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