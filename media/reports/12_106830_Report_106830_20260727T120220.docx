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160" w:before="80"/>
        <w:jc w:val="center"/>
      </w:pPr>
      <w:r>
        <w:rPr>
          <w:rFonts w:ascii="Calibri" w:hAnsi="Calibri"/>
          <w:b/>
          <w:sz w:val="26"/>
          <w:u w:val="single"/>
        </w:rPr>
        <w:t>CXR-N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Findings: </w:t>
      </w:r>
      <w:r>
        <w:rPr>
          <w:rFonts w:ascii="Calibri" w:hAnsi="Calibri"/>
          <w:sz w:val="24"/>
        </w:rPr>
        <w:t>Position and outline of the trachea is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Both hemidiaphragms are normal in position, contour and definition.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Area just below the diaphragm are normal.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sz w:val="24"/>
        </w:rPr>
        <w:t>Heart is normal in transverse diameter.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Roots of the great vessels are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Both lung fields are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Density, position and shape of the hila are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No hilar lymphadenopathy is noted.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No mediastinal displacement is seen.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Bony areas appear insignificant.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Soft tissue of the chest cage showed no abnormality.</w:t>
        <w:br/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IMPRESSION: </w:t>
      </w:r>
      <w:r>
        <w:rPr>
          <w:rFonts w:ascii="Calibri" w:hAnsi="Calibri"/>
          <w:sz w:val="24"/>
        </w:rPr>
        <w:t>No significant abnormality noted.</w:t>
      </w:r>
    </w:p>
    <w:p/>
    <w:p>
      <w:pPr>
        <w:pStyle w:val="NoSpacing"/>
        <w:spacing w:before="0" w:after="0" w:line="240" w:lineRule="auto"/>
      </w:pPr>
    </w:p>
    <w:p>
      <w:pPr>
        <w:pStyle w:val="NoSpacing"/>
        <w:spacing w:before="0" w:after="0" w:line="240" w:lineRule="auto"/>
      </w:pP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Nusrat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12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09-07-2026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U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27-07-2026 18:02:20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