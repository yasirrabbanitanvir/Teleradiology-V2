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jahir sir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5719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18:27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