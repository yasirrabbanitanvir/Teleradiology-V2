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  <w:br/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MD.^TAJU^MEAH^^AGE: 65 YRS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18:35:22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