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160" w:before="80"/>
        <w:jc w:val="center"/>
      </w:pPr>
      <w:r>
        <w:rPr>
          <w:rFonts w:ascii="Calibri" w:hAnsi="Calibri"/>
          <w:b/>
          <w:sz w:val="26"/>
          <w:u w:val="single"/>
        </w:rPr>
        <w:t>CXR-N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Findings: </w:t>
      </w:r>
      <w:r>
        <w:rPr>
          <w:rFonts w:ascii="Calibri" w:hAnsi="Calibri"/>
          <w:sz w:val="24"/>
        </w:rPr>
        <w:t>Position and outline of the trachea is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Both hemidiaphragms are normal in position, contour and definition.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Area just below the diaphragm are normal.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sz w:val="24"/>
        </w:rPr>
        <w:t>Heart is normal in transverse diameter.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Roots of the great vessels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Both lung fields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Density, position and shape of the hila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No hilar lymphadenopathy is noted.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No mediastinal displacement is seen.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Bony areas appear insignificant.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Soft tissue of the chest cage showed no abnormality.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IMPRESSION: </w:t>
      </w:r>
      <w:r>
        <w:rPr>
          <w:rFonts w:ascii="Calibri" w:hAnsi="Calibri"/>
          <w:sz w:val="24"/>
        </w:rPr>
        <w:t>No significant abnormality noted.</w:t>
      </w:r>
    </w:p>
    <w:p/>
    <w:p>
      <w:pPr>
        <w:pStyle w:val="NoSpacing"/>
        <w:spacing w:before="0" w:after="0" w:line="240" w:lineRule="auto"/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1188720" cy="4839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zibu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4839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Spacing"/>
        <w:spacing w:before="0" w:after="0" w:line="240" w:lineRule="auto"/>
      </w:pPr>
      <w:r>
        <w:rPr>
          <w:rFonts w:ascii="Calibri" w:hAnsi="Calibri"/>
          <w:b/>
          <w:sz w:val="24"/>
        </w:rPr>
        <w:t>Dr. Md. Razibul Bari</w:t>
      </w:r>
    </w:p>
    <w:p>
      <w:pPr>
        <w:pStyle w:val="NoSpacing"/>
        <w:spacing w:before="0" w:after="0" w:line="240" w:lineRule="auto"/>
      </w:pPr>
      <w:r>
        <w:rPr>
          <w:rFonts w:ascii="Calibri" w:hAnsi="Calibri"/>
          <w:b w:val="0"/>
          <w:sz w:val="22"/>
        </w:rPr>
        <w:t>Asst. Professor &amp; Ex-Head Department of Radiology &amp; Imaging, SSKMC</w:t>
      </w:r>
    </w:p>
    <w:p>
      <w:pPr>
        <w:pStyle w:val="NoSpacing"/>
        <w:spacing w:before="0" w:after="0" w:line="240" w:lineRule="auto"/>
      </w:pPr>
      <w:r>
        <w:rPr>
          <w:rFonts w:ascii="Calibri" w:hAnsi="Calibri"/>
          <w:b w:val="0"/>
          <w:sz w:val="22"/>
        </w:rPr>
        <w:t>MBBS. M. Phil (Radiology &amp; Imaging) (BSMMU)</w:t>
      </w:r>
    </w:p>
    <w:p>
      <w:pPr>
        <w:pStyle w:val="NoSpacing"/>
        <w:spacing w:before="0" w:after="0" w:line="240" w:lineRule="auto"/>
      </w:pPr>
      <w:r>
        <w:rPr>
          <w:rFonts w:ascii="Calibri" w:hAnsi="Calibri"/>
          <w:b w:val="0"/>
          <w:sz w:val="22"/>
        </w:rPr>
        <w:t>PhD, University of Tokyo, Japan Advanced Training in CT scan &amp; MRI (University of Tokyo)</w:t>
      </w:r>
    </w:p>
    <w:p>
      <w:pPr>
        <w:pStyle w:val="NoSpacing"/>
        <w:spacing w:before="0" w:after="0" w:line="240" w:lineRule="auto"/>
      </w:pPr>
      <w:r>
        <w:rPr>
          <w:rFonts w:ascii="Calibri" w:hAnsi="Calibri"/>
          <w:b w:val="0"/>
          <w:sz w:val="22"/>
        </w:rPr>
        <w:t>BMDC Reg. No: A41925</w:t>
      </w:r>
    </w:p>
    <w:p>
      <w:pPr>
        <w:pStyle w:val="NoSpacing"/>
        <w:spacing w:before="0" w:after="0" w:line="240" w:lineRule="auto"/>
      </w:pPr>
      <w:r>
        <w:rPr>
          <w:rFonts w:ascii="Calibri" w:hAnsi="Calibri"/>
          <w:b w:val="0"/>
          <w:sz w:val="22"/>
        </w:rPr>
        <w:t>Mobile: 01711115355</w:t>
      </w:r>
    </w:p>
    <w:p>
      <w:pPr>
        <w:spacing w:before="0" w:after="40"/>
        <w:jc w:val="left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left"/>
      </w:pPr>
      <w:r>
        <w:rPr>
          <w:rFonts w:ascii="Calibri" w:hAnsi="Calibri"/>
          <w:color w:val="0066CC"/>
          <w:sz w:val="18"/>
        </w:rPr>
        <w:t>Scan to view images</w:t>
      </w: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AMIR^HOSSAIN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1001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17-12-2023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M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01-03-2026 13:48:17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