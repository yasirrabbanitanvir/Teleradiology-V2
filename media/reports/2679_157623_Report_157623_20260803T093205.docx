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wrist joint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Fracture of the distal end of the radius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Mild soft tissue swelling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Fracture of the distal end of the radius is noted.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Sajahan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2679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15:32:05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