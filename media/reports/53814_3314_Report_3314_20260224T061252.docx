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the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LAL MOTI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53814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32Y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24-02-2026 12:12:52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