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NAZRIN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O-128113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29Y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13:06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