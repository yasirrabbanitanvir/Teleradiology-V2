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Findings: 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There is a single/dual lead pacemaker in good position with no kinks or loops in the wires.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cardiomediastinal contour is within normal limits.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lungs and pleural spaces are clear.</w:t>
      </w:r>
    </w:p>
    <w:p/>
    <w:p>
      <w:pPr>
        <w:pStyle w:val="NoSpacing"/>
        <w:spacing w:before="0" w:after="0" w:line="240" w:lineRule="auto"/>
      </w:pPr>
    </w:p>
    <w:p>
      <w:pPr>
        <w:pStyle w:val="NoSpacing"/>
        <w:spacing w:before="0" w:after="0" w:line="240" w:lineRule="auto"/>
      </w:pP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^MANINDRA CHAKMA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3218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27-07-2026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01-08-2026 16:24:08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USA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