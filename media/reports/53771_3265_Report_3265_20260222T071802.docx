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</w:p>
    <w:p>
      <w:pPr>
        <w:spacing w:after="160" w:before="80"/>
        <w:jc w:val="center"/>
      </w:pPr>
      <w:r>
        <w:rPr>
          <w:rFonts w:ascii="Calibri" w:hAnsi="Calibri"/>
          <w:b/>
          <w:sz w:val="26"/>
          <w:u w:val="single"/>
        </w:rPr>
        <w:t>X-ray chest AP view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Findings: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sz w:val="24"/>
        </w:rPr>
        <w:t xml:space="preserve">           Position and outline of the trachea is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 xml:space="preserve">           Both hemidiaphragms are normal in position, contour and definition.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 xml:space="preserve">           Area just below the diaphragm are normal.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 xml:space="preserve">           Heart is normal in transverse diameter.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 xml:space="preserve">           Inhomogenous opacities are noted at both lungs.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 xml:space="preserve">           Hila are normal.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 xml:space="preserve">           No mediastinal displacement is seen. 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ab/>
        <w:tab/>
        <w:t xml:space="preserve">   Bony thorax appears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 xml:space="preserve">           Soft tissue of chest cage showed no abnormality. 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IMPRESSION: 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Bilateral pneumonitis. </w:t>
      </w:r>
    </w:p>
    <w:p/>
    <w:p>
      <w:pPr>
        <w:spacing w:before="300"/>
      </w:pPr>
    </w:p>
    <w:p>
      <w:r>
        <w:drawing>
          <wp:inline xmlns:a="http://schemas.openxmlformats.org/drawingml/2006/main" xmlns:pic="http://schemas.openxmlformats.org/drawingml/2006/picture">
            <wp:extent cx="1188720" cy="5660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i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5660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"/>
      </w:pPr>
      <w:r>
        <w:rPr>
          <w:rFonts w:ascii="Calibri" w:hAnsi="Calibri"/>
          <w:b/>
          <w:sz w:val="24"/>
        </w:rPr>
        <w:t>Dr. Md. Razibul Bari</w:t>
      </w:r>
    </w:p>
    <w:p>
      <w:pPr>
        <w:spacing w:after="20"/>
      </w:pPr>
      <w:r>
        <w:rPr>
          <w:rFonts w:ascii="Calibri" w:hAnsi="Calibri"/>
          <w:sz w:val="22"/>
        </w:rPr>
        <w:t>Asst. Professor &amp; Ex-Head Department of Radiology &amp; Imaging, SSKMC</w:t>
      </w:r>
    </w:p>
    <w:p>
      <w:pPr>
        <w:spacing w:after="20"/>
      </w:pPr>
      <w:r>
        <w:rPr>
          <w:rFonts w:ascii="Calibri" w:hAnsi="Calibri"/>
          <w:sz w:val="22"/>
        </w:rPr>
        <w:t>MBBS. M. Phil (Radiology &amp; Imaging) (BSMMU) PhD, University of Tokyo, Japan Advanced training in CT scan &amp; MRI (University of Tokyo)</w:t>
      </w:r>
    </w:p>
    <w:p>
      <w:pPr>
        <w:spacing w:after="20"/>
      </w:pPr>
      <w:r>
        <w:rPr>
          <w:rFonts w:ascii="Calibri" w:hAnsi="Calibri"/>
          <w:sz w:val="22"/>
        </w:rPr>
        <w:t>BMDC Reg No: A41925</w:t>
      </w:r>
    </w:p>
    <w:p>
      <w:pPr>
        <w:spacing w:after="160"/>
      </w:pPr>
      <w:r>
        <w:rPr>
          <w:rFonts w:ascii="Calibri" w:hAnsi="Calibri"/>
          <w:sz w:val="22"/>
        </w:rPr>
        <w:t>Mobile: 01711115355</w:t>
      </w:r>
    </w:p>
    <w:p>
      <w:pPr>
        <w:spacing w:before="0" w:after="40"/>
        <w:jc w:val="left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left"/>
      </w:pPr>
      <w:r>
        <w:rPr>
          <w:rFonts w:ascii="Calibri" w:hAnsi="Calibri"/>
          <w:color w:val="0066CC"/>
          <w:sz w:val="18"/>
        </w:rPr>
        <w:t>Scan for view images</w:t>
      </w: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ANISHA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53771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21-02-2026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F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22-02-2026 13:18:01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DR. NAYAN KANTI PAUL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