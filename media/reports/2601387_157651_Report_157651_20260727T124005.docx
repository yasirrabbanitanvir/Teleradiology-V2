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MD.MUKSHUDULN RAHMAN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2601387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18:40:05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SELF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