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PA Chest X-ray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There is a single/dual lead pacemaker in good position with no kinks or loops in the wires.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Md.Habibullah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35Y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12-07-2026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18:38:48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Dr.Md.Nurul Alam   MBBS.FCPS.M.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