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shoulder Joint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clavicular shaft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The lateral, medial and superior border of the scapula appears to be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Surgical neck of the humerus is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Gleno-humoral and acromio-clavicular joint space appears to be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swelling is not prominent.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clavicular shaft is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PARBEZ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53779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16:26:49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