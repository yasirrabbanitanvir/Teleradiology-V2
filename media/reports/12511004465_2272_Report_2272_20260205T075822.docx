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 TAJUL ISLAM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12511004465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29-11-2025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13:58:22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