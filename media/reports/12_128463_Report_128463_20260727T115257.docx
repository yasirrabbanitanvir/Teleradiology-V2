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RAKIBUL^ISLAM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16-07-2026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17:52:57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