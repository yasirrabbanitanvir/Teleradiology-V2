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X-ray foot AP and oblique views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No bony lesion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No cortical thickening, thinning, periosteal reaction or sclerosis is noted.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Bone density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Joint spaces are maintained.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Articular margins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abnormal soft tissue shadow is noted.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No significant abnormality noted.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RAHMAN^-^18YRS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A2610248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03-08-2026 15:34:49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