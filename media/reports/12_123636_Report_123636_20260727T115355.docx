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Sajed Ali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87Y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15-07-2026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17:53:55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