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SAMIHA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9Y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18:50:25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Unknown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