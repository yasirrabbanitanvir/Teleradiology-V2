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28-02-2026 15:51:56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