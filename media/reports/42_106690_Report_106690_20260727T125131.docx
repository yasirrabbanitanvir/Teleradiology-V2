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Md.Sikandar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08-07-2026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18:51:31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