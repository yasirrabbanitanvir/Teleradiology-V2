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normal in transverse diameter.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Pneumonitis (right).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FARHA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303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12-03-2026 13:25:48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