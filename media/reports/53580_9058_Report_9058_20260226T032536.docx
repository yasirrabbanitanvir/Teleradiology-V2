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160"/>
      </w:pPr>
      <w:r>
        <w:rPr>
          <w:rFonts w:ascii="Calibri" w:hAnsi="Calibri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TANISHA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53580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26-02-2026 09:25:36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