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Mr.Nurul Alam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18:32:36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Dr.Md.Farhad Hussain MBBS FCPS 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