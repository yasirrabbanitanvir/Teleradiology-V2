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X-ray foot AP and oblique views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No bony lesion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No cortical thickening, thinning, periosteal reaction or sclerosis is noted.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Bone density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Joint spaces are maintained.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Articular margins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abnormal soft tissue shadow is noted.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No significant abnormality noted.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 xml:space="preserve">Asst. Professor &amp; Ex-Head Department of Radiology &amp; Imaging, SSKMC </w:t>
        <w:br/>
        <w:br/>
        <w:t xml:space="preserve">MBBS. M. Phil (Radiology &amp; Imaging) (BSMMU)  </w:t>
        <w:br/>
        <w:br/>
        <w:t xml:space="preserve">PhD, University of Tokyo, Japan Advanced Training in CT scan &amp; MRI (University of Tokyo) </w:t>
        <w:br/>
        <w:br/>
        <w:t xml:space="preserve">BMDC Reg. No: A41925 </w:t>
        <w:br/>
        <w:br/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AYSHA AKTER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166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65Y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26-02-2026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27-02-2026 09:02:56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