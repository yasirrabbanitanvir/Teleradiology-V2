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enlarged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Inhomogenous opacities are noted at right lower zone.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Rest of the lung fields appear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Pneumonitis (right)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Cardiomegaly.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KOTIZA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53759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10:04:05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