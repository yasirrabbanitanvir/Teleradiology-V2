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mri aaaaaaaa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tsgdggdgxxxxxxxxxxxxxxxxxxxx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saiful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16-07-2026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18:36:15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