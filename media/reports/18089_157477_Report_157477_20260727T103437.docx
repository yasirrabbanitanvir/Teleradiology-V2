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Need History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534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.rahman_n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Mehedy Hasan Richad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It Support Eng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 No: A-801565468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01516544911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MAIMUNA^8YRS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18089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16:34:36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