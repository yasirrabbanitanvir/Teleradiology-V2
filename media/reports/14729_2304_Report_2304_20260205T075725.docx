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MONORUMA PODDAR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14729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10-12-2025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13:57:25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