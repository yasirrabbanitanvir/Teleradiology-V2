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 Abdus Sukkur. Age - 55 Yrs.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17:47:20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